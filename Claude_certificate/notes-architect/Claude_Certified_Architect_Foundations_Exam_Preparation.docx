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Certified Architect Foundations Exam Preparation Guide</w:t>
      </w:r>
    </w:p>
    <w:p>
      <w:pPr>
        <w:pStyle w:val="Heading1"/>
      </w:pPr>
      <w:r>
        <w:t>Recommended Learning Path</w:t>
      </w:r>
    </w:p>
    <w:p>
      <w:pPr>
        <w:pStyle w:val="ListBullet"/>
      </w:pPr>
      <w:r>
        <w:t>LinkedIn Learning: Claude Code &amp; Anthropic Learning Path</w:t>
        <w:br/>
        <w:t>https://www.linkedin.com/learning/paths/perficient-l2-claude-code-anthropic?u=505033306</w:t>
      </w:r>
    </w:p>
    <w:p>
      <w:pPr>
        <w:pStyle w:val="Heading1"/>
      </w:pPr>
      <w:r>
        <w:t>Official Certification Resources</w:t>
      </w:r>
    </w:p>
    <w:p>
      <w:pPr>
        <w:pStyle w:val="ListBullet"/>
      </w:pPr>
      <w:r>
        <w:t>Claude Certified Architect Foundations Certification Preparation</w:t>
        <w:br/>
        <w:t>https://anthropic-partners.skilljar.com/claude-certified-architect-foundations-certification#ccarf-prep</w:t>
      </w:r>
    </w:p>
    <w:p>
      <w:pPr>
        <w:pStyle w:val="ListBullet"/>
      </w:pPr>
      <w:r>
        <w:t>Anthropic Certifications Courses (use only free courses)</w:t>
        <w:br/>
        <w:t>https://www.anthropiccertifications.com/courses</w:t>
      </w:r>
    </w:p>
    <w:p>
      <w:pPr>
        <w:pStyle w:val="Heading1"/>
      </w:pPr>
      <w:r>
        <w:t>Practice and Learning Resources</w:t>
      </w:r>
    </w:p>
    <w:p>
      <w:pPr>
        <w:pStyle w:val="ListBullet"/>
      </w:pPr>
      <w:r>
        <w:t>Refer to skill.zip for instructions on installing a custom skill in Claude Code. Use the skill for learning, hands-on practice, and mock tests. The skill includes questions from easy to hard levels, and additional custom skills can be created for advanced practice.</w:t>
      </w:r>
    </w:p>
    <w:p>
      <w:pPr>
        <w:pStyle w:val="Heading1"/>
      </w:pPr>
      <w:r>
        <w:t>Claude Agent SDK Knowledge</w:t>
      </w:r>
    </w:p>
    <w:p>
      <w:pPr>
        <w:pStyle w:val="ListBullet"/>
      </w:pPr>
      <w:r>
        <w:t>The exam typically focuses on architecture and concepts rather than syntax and coding details. Understand Agent SDK architecture, workflows, use cases, and when YAML configuration versus Agent SDK development is appropriate.</w:t>
      </w:r>
    </w:p>
    <w:p>
      <w:pPr>
        <w:pStyle w:val="ListBullet"/>
      </w:pPr>
      <w:r>
        <w:t>Official Quick Start Guide: https://code.claude.com/docs/en/agent-sdk/quickstart#python-uv</w:t>
      </w:r>
    </w:p>
    <w:p>
      <w:pPr>
        <w:pStyle w:val="ListBullet"/>
      </w:pPr>
      <w:r>
        <w:t>Portkey Integration Guide: https://portkey.ai/docs/integrations/agents/claude-agent-sdk</w:t>
      </w:r>
    </w:p>
    <w:p>
      <w:pPr>
        <w:pStyle w:val="Heading1"/>
      </w:pPr>
      <w:r>
        <w:t>Understanding How Claude Code Works Internally</w:t>
      </w:r>
    </w:p>
    <w:p>
      <w:pPr>
        <w:pStyle w:val="ListBullet"/>
      </w:pPr>
      <w:r>
        <w:t>Additional learning resources:</w:t>
      </w:r>
    </w:p>
    <w:p>
      <w:pPr>
        <w:pStyle w:val="ListBullet"/>
      </w:pPr>
      <w:r>
        <w:t>https://learn.shareai.run/en/s01/</w:t>
      </w:r>
    </w:p>
    <w:p>
      <w:pPr>
        <w:pStyle w:val="ListBullet"/>
      </w:pPr>
      <w:r>
        <w:t>https://github.com/shareAI-lab/learn-claude-code</w:t>
      </w:r>
    </w:p>
    <w:p>
      <w:pPr>
        <w:pStyle w:val="Heading1"/>
      </w:pPr>
      <w:r>
        <w:t>Recommended Preparation Strategy</w:t>
      </w:r>
    </w:p>
    <w:p>
      <w:pPr>
        <w:pStyle w:val="ListBullet"/>
      </w:pPr>
      <w:r>
        <w:t>1. Complete the LinkedIn Learning Path.</w:t>
      </w:r>
    </w:p>
    <w:p>
      <w:pPr>
        <w:pStyle w:val="ListBullet"/>
      </w:pPr>
      <w:r>
        <w:t>2. Review the official certification preparation material.</w:t>
      </w:r>
    </w:p>
    <w:p>
      <w:pPr>
        <w:pStyle w:val="ListBullet"/>
      </w:pPr>
      <w:r>
        <w:t>3. Complete all available free courses from Anthropic Certifications.</w:t>
      </w:r>
    </w:p>
    <w:p>
      <w:pPr>
        <w:pStyle w:val="ListBullet"/>
      </w:pPr>
      <w:r>
        <w:t>4. Install and practice using the skill from skill.zip.</w:t>
      </w:r>
    </w:p>
    <w:p>
      <w:pPr>
        <w:pStyle w:val="ListBullet"/>
      </w:pPr>
      <w:r>
        <w:t>5. Understand YAML-based agent configuration and when Agent SDK is required.</w:t>
      </w:r>
    </w:p>
    <w:p>
      <w:pPr>
        <w:pStyle w:val="ListBullet"/>
      </w:pPr>
      <w:r>
        <w:t>6. Review Agent SDK concepts and architecture.</w:t>
      </w:r>
    </w:p>
    <w:p>
      <w:pPr>
        <w:pStyle w:val="ListBullet"/>
      </w:pPr>
      <w:r>
        <w:t>7. Explore Claude Code internals using the ShareAI resources.</w:t>
      </w:r>
    </w:p>
    <w:p>
      <w:pPr>
        <w:pStyle w:val="ListBullet"/>
      </w:pPr>
      <w:r>
        <w:t>8. Take practice tests and progressively harder assessments.</w:t>
      </w:r>
    </w:p>
    <w:p>
      <w:pPr>
        <w:pStyle w:val="Heading1"/>
      </w:pPr>
      <w:r>
        <w:t>Key Exam Tip</w:t>
      </w:r>
    </w:p>
    <w:p>
      <w:pPr>
        <w:pStyle w:val="ListBullet"/>
      </w:pPr>
      <w:r>
        <w:t>Focus on Claude architecture concepts, agent design patterns, Claude Code capabilities, YAML configurations, use cases, solution design, best practices, and governance. Spend less time memorizing syntax or coding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Shyam Saxena</dc:creator>
  <keywords/>
  <dc:description>generated by python-docx</dc:description>
  <lastModifiedBy>Shyam Saxena</lastModifiedBy>
  <revision>1</revision>
  <dcterms:created xsi:type="dcterms:W3CDTF">2026-08-06T07:45:34.9101596Z</dcterms:created>
  <dcterms:modified xsi:type="dcterms:W3CDTF">2026-08-06T07:45:34.9101596Z</dcterms:modified>
  <category/>
</coreProperties>
</file>